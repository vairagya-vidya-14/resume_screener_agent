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Robert Taylor</w:t>
      </w:r>
    </w:p>
    <w:p>
      <w:r>
        <w:t>IT Project Manager &amp; Agile Scrum Master | Email: robert.taylor@email.com | Phone: +1-555-019-2834</w:t>
        <w:br/>
        <w:t>LinkedIn: https://www.linkedin.com/in/robert-taylor | GitHub: https://github.com/roberttaylor</w:t>
      </w:r>
    </w:p>
    <w:p>
      <w:pPr>
        <w:pStyle w:val="Heading1"/>
      </w:pPr>
      <w:r>
        <w:t>Professional Summary</w:t>
      </w:r>
    </w:p>
    <w:p>
      <w:r>
        <w:t>Agile Project Manager overseeing software delivery sprints and engineering team roadmaps.</w:t>
      </w:r>
    </w:p>
    <w:p>
      <w:pPr>
        <w:pStyle w:val="Heading1"/>
      </w:pPr>
      <w:r>
        <w:t>Education</w:t>
      </w:r>
    </w:p>
    <w:p>
      <w:r>
        <w:t>Bachelor of Business Administration, University of Washington (2012-2016)</w:t>
      </w:r>
    </w:p>
    <w:p>
      <w:pPr>
        <w:pStyle w:val="Heading1"/>
      </w:pPr>
      <w:r>
        <w:t>Work Experience (9 Years)</w:t>
      </w:r>
    </w:p>
    <w:p>
      <w:r>
        <w:t>Senior Project Manager at AgileTech (2017-Present): Managed engineering sprints across 4 cross-functional teams.</w:t>
      </w:r>
    </w:p>
    <w:p>
      <w:pPr>
        <w:pStyle w:val="Heading1"/>
      </w:pPr>
      <w:r>
        <w:t>Technical &amp; Core Skills</w:t>
      </w:r>
    </w:p>
    <w:p>
      <w:r>
        <w:t>Project Management, Agile, Scrum, Leadership, Product Strategy, Communication, Cross-Functional 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