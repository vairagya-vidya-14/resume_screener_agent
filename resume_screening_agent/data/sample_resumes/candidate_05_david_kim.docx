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Kim</w:t>
      </w:r>
    </w:p>
    <w:p>
      <w:r>
        <w:t>Backend Microservices Developer | Email: david.kim@email.com | Phone: +1-555-019-2834</w:t>
        <w:br/>
        <w:t>LinkedIn: https://www.linkedin.com/in/david-kim | GitHub: https://github.com/davidkim</w:t>
      </w:r>
    </w:p>
    <w:p>
      <w:pPr>
        <w:pStyle w:val="Heading1"/>
      </w:pPr>
      <w:r>
        <w:t>Professional Summary</w:t>
      </w:r>
    </w:p>
    <w:p>
      <w:r>
        <w:t>Backend Software Developer skilled in Java Spring Boot and Python FastAPI microservices.</w:t>
      </w:r>
    </w:p>
    <w:p>
      <w:pPr>
        <w:pStyle w:val="Heading1"/>
      </w:pPr>
      <w:r>
        <w:t>Education</w:t>
      </w:r>
    </w:p>
    <w:p>
      <w:r>
        <w:t>Bachelor of Science in Computer Science, UT Austin (2017-2021)</w:t>
      </w:r>
    </w:p>
    <w:p>
      <w:pPr>
        <w:pStyle w:val="Heading1"/>
      </w:pPr>
      <w:r>
        <w:t>Work Experience (4 Years)</w:t>
      </w:r>
    </w:p>
    <w:p>
      <w:r>
        <w:t>Software Engineer at Enterprise Software Co (2021-Present): Maintained REST APIs and database schema design.</w:t>
      </w:r>
    </w:p>
    <w:p>
      <w:pPr>
        <w:pStyle w:val="Heading1"/>
      </w:pPr>
      <w:r>
        <w:t>Technical &amp; Core Skills</w:t>
      </w:r>
    </w:p>
    <w:p>
      <w:r>
        <w:t>Java, Python, REST API, Microservices, Docker, Kubernetes, PostgreSQL, Redis, Git, Linux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